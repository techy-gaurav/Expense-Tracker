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THEORY ASSIGNMENT – 3</w:t>
      </w:r>
    </w:p>
    <w:p>
      <w:pPr>
        <w:jc w:val="center"/>
      </w:pPr>
      <w:r>
        <w:rPr>
          <w:i/>
          <w:sz w:val="20"/>
        </w:rPr>
        <w:t>Deadline: 22 October 2026</w:t>
      </w:r>
    </w:p>
    <w:p/>
    <w:p>
      <w:pPr>
        <w:spacing w:before="160" w:after="60"/>
      </w:pPr>
      <w:r>
        <w:rPr>
          <w:b/>
          <w:color w:val="1F4E79"/>
          <w:sz w:val="22"/>
        </w:rPr>
        <w:t>1. What is the difference between frontend and backend JavaScript?</w:t>
      </w:r>
    </w:p>
    <w:p>
      <w:pPr>
        <w:spacing w:after="100"/>
        <w:ind w:left="317"/>
      </w:pPr>
      <w:r>
        <w:t>Frontend JavaScript runs in the web browser and makes webpages interactive. Backend JavaScript runs on the server, usually with Node.js, and handles tasks such as processing data and communicating with databases.</w:t>
      </w:r>
    </w:p>
    <w:p>
      <w:pPr>
        <w:spacing w:before="160" w:after="60"/>
      </w:pPr>
      <w:r>
        <w:rPr>
          <w:b/>
          <w:color w:val="1F4E79"/>
          <w:sz w:val="22"/>
        </w:rPr>
        <w:t>2. What is DOM?</w:t>
      </w:r>
    </w:p>
    <w:p>
      <w:pPr>
        <w:spacing w:after="100"/>
        <w:ind w:left="317"/>
      </w:pPr>
      <w:r>
        <w:t>DOM stands for Document Object Model. It represents an HTML document as a tree of objects. JavaScript can use the DOM to read, change, add, or remove webpage elements.</w:t>
      </w:r>
    </w:p>
    <w:p>
      <w:pPr>
        <w:spacing w:before="160" w:after="60"/>
      </w:pPr>
      <w:r>
        <w:rPr>
          <w:b/>
          <w:color w:val="1F4E79"/>
          <w:sz w:val="22"/>
        </w:rPr>
        <w:t>3. What is an event in JavaScript?</w:t>
      </w:r>
    </w:p>
    <w:p>
      <w:pPr>
        <w:spacing w:after="100"/>
        <w:ind w:left="317"/>
      </w:pPr>
      <w:r>
        <w:t>An event is an action that happens in a webpage. Examples include clicking a button, pressing a key, moving the mouse, or submitting a form.</w:t>
      </w:r>
    </w:p>
    <w:p>
      <w:pPr>
        <w:spacing w:before="160" w:after="60"/>
      </w:pPr>
      <w:r>
        <w:rPr>
          <w:b/>
          <w:color w:val="1F4E79"/>
          <w:sz w:val="22"/>
        </w:rPr>
        <w:t>4. What is the event loop in JavaScript?</w:t>
      </w:r>
    </w:p>
    <w:p>
      <w:pPr>
        <w:spacing w:after="100"/>
        <w:ind w:left="317"/>
      </w:pPr>
      <w:r>
        <w:t>The event loop helps JavaScript manage asynchronous tasks. When the call stack is free, it allows ready callbacks to run. This helps JavaScript handle tasks such as timers and user events.</w:t>
      </w:r>
    </w:p>
    <w:p>
      <w:pPr>
        <w:spacing w:before="160" w:after="60"/>
      </w:pPr>
      <w:r>
        <w:rPr>
          <w:b/>
          <w:color w:val="1F4E79"/>
          <w:sz w:val="22"/>
        </w:rPr>
        <w:t>5. What is hoisting in JavaScript?</w:t>
      </w:r>
    </w:p>
    <w:p>
      <w:pPr>
        <w:spacing w:after="100"/>
        <w:ind w:left="317"/>
      </w:pPr>
      <w:r>
        <w:t>Hoisting is JavaScript's behavior of processing declarations before executing the code. Function declarations can be used before their definition. Variables declared with var are initialized as undefined, while let and const cannot be accessed before initialization.</w:t>
      </w:r>
    </w:p>
    <w:p>
      <w:pPr>
        <w:spacing w:before="160" w:after="60"/>
      </w:pPr>
      <w:r>
        <w:rPr>
          <w:b/>
          <w:color w:val="1F4E79"/>
          <w:sz w:val="22"/>
        </w:rPr>
        <w:t>6. What is event bubbling?</w:t>
      </w:r>
    </w:p>
    <w:p>
      <w:pPr>
        <w:spacing w:after="100"/>
        <w:ind w:left="317"/>
      </w:pPr>
      <w:r>
        <w:t>Event bubbling is the process in which an event starts from the element where it occurred and then moves upward to its parent elements. For example, clicking a button inside a div can trigger click handlers on both the button and the div.</w:t>
      </w:r>
    </w:p>
    <w:p>
      <w:pPr>
        <w:spacing w:before="160" w:after="60"/>
      </w:pPr>
      <w:r>
        <w:rPr>
          <w:b/>
          <w:color w:val="1F4E79"/>
          <w:sz w:val="22"/>
        </w:rPr>
        <w:t>7. What is the difference between named, anonymous, and arrow functions?</w:t>
      </w:r>
    </w:p>
    <w:p>
      <w:pPr>
        <w:spacing w:after="100"/>
        <w:ind w:left="317"/>
      </w:pPr>
      <w:r>
        <w:t>A named function has a name, such as function greet() {}. An anonymous function has no name, such as function() {}. An arrow function uses the =&gt; symbol, such as () =&gt; {}, and provides shorter syntax.</w:t>
      </w:r>
    </w:p>
    <w:p>
      <w:pPr>
        <w:spacing w:before="160" w:after="60"/>
      </w:pPr>
      <w:r>
        <w:rPr>
          <w:b/>
          <w:color w:val="1F4E79"/>
          <w:sz w:val="22"/>
        </w:rPr>
        <w:t>8. Explain for-of and for-in loops.</w:t>
      </w:r>
    </w:p>
    <w:p>
      <w:pPr>
        <w:spacing w:after="100"/>
        <w:ind w:left="317"/>
      </w:pPr>
      <w:r>
        <w:t>The for-of loop is used to access values of an iterable, such as an array. Example: for (let value of arr). The for-in loop is used to access property names or keys of an object. Example: for (let key in obj).</w:t>
      </w:r>
    </w:p>
    <w:p>
      <w:pPr>
        <w:spacing w:before="160" w:after="60"/>
      </w:pPr>
      <w:r>
        <w:rPr>
          <w:b/>
          <w:color w:val="1F4E79"/>
          <w:sz w:val="22"/>
        </w:rPr>
        <w:t>9. Explain any five array methods.</w:t>
      </w:r>
    </w:p>
    <w:p>
      <w:pPr>
        <w:spacing w:after="100"/>
        <w:ind w:left="317"/>
      </w:pPr>
      <w:r>
        <w:t>1. push(): Adds an element to the end of an array.</w:t>
        <w:br/>
        <w:t>2. pop(): Removes the last element.</w:t>
        <w:br/>
        <w:t>3. shift(): Removes the first element.</w:t>
        <w:br/>
        <w:t>4. unshift(): Adds an element at the beginning.</w:t>
        <w:br/>
        <w:t>5. includes(): Checks whether an element exists in the array and returns true or false.</w:t>
      </w:r>
    </w:p>
    <w:p>
      <w:pPr>
        <w:spacing w:before="160" w:after="60"/>
      </w:pPr>
      <w:r>
        <w:rPr>
          <w:b/>
          <w:color w:val="1F4E79"/>
          <w:sz w:val="22"/>
        </w:rPr>
        <w:t>10. What is a callback method?</w:t>
      </w:r>
    </w:p>
    <w:p>
      <w:pPr>
        <w:spacing w:after="100"/>
        <w:ind w:left="317"/>
      </w:pPr>
      <w:r>
        <w:t>A callback is a function passed as an argument to another function, so it can be called later. Callbacks are commonly used in event handling and asynchronous operations.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